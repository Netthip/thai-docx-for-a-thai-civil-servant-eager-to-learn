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i/>
          <w:color w:val="AAAAAA"/>
          <w:sz w:val="24"/>
          <w:szCs w:val="24"/>
          <w:iCs w:val="true"/>
        </w:rPr>
        <w:t>[ ตราครุฑ สูง ๓.๐ ซม. 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spacing w:after="0"/>
            </w:pPr>
            <w:r>
              <w:rPr>
                <w:rFonts w:ascii="TH Sarabun New" w:hAnsi="TH Sarabun New" w:cs="TH Sarabun New" w:eastAsia="TH Sarabun New"/>
                <w:b/>
                <w:sz w:val="32"/>
                <w:szCs w:val="32"/>
                <w:bCs w:val="true"/>
              </w:rPr>
              <w:t>ที่</w:t>
            </w:r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 xml:space="preserve">  ศธ ๐๒๐๑/๑๒๓</w:t>
            </w:r>
          </w:p>
        </w:tc>
        <w:tc>
          <w:tcPr>
            <w:tcW w:type="dxa" w:w="4535"/>
          </w:tcPr>
          <w:p>
            <w:pPr>
              <w:spacing w:after="0" w:line="240" w:lineRule="auto"/>
              <w:jc w:val="left"/>
            </w:pPr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สำนักงาน​เลขานุการ​กรม</w:t>
            </w:r>
          </w:p>
          <w:p>
            <w:pPr>
              <w:spacing w:after="0" w:line="240" w:lineRule="auto"/>
            </w:pPr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ถนน​ราช​ดำเนิน​นอก เขต​ดุสิต</w:t>
            </w:r>
          </w:p>
          <w:p>
            <w:pPr>
              <w:spacing w:after="0" w:line="240" w:lineRule="auto"/>
            </w:pPr>
            <w:r>
              <w:rPr>
                <w:rFonts w:ascii="TH Sarabun New" w:hAnsi="TH Sarabun New" w:cs="TH Sarabun New" w:eastAsia="TH Sarabun New"/>
                <w:sz w:val="32"/>
                <w:szCs w:val="32"/>
              </w:rPr>
              <w:t>กรุงเทพมหานคร ๑๐๓๐๐</w:t>
            </w:r>
          </w:p>
        </w:tc>
      </w:tr>
    </w:tbl>
    <w:p>
      <w:pPr>
        <w:spacing w:before="40" w:after="40"/>
        <w:jc w:val="center"/>
      </w:pPr>
      <w:r>
        <w:rPr>
          <w:rFonts w:ascii="TH Sarabun New" w:hAnsi="TH Sarabun New" w:cs="TH Sarabun New" w:eastAsia="TH Sarabun New"/>
          <w:sz w:val="32"/>
          <w:szCs w:val="32"/>
        </w:rPr>
        <w:t>๒๙ มิถุนายน ๒๕๖๙</w:t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เรื่อง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</w:t>
      </w:r>
      <w:r>
        <w:rPr>
          <w:rFonts w:ascii="TH Sarabun New" w:hAnsi="TH Sarabun New" w:cs="TH Sarabun New" w:eastAsia="TH Sarabun New"/>
          <w:sz w:val="32"/>
          <w:szCs w:val="32"/>
        </w:rPr>
        <w:t>ขอ​เชิญ​เข้าร่วม​ประชุม​เชิงปฏิบัติการ</w:t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เรียน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</w:t>
      </w:r>
      <w:r>
        <w:rPr>
          <w:rFonts w:ascii="TH Sarabun New" w:hAnsi="TH Sarabun New" w:cs="TH Sarabun New" w:eastAsia="TH Sarabun New"/>
          <w:sz w:val="32"/>
          <w:szCs w:val="32"/>
        </w:rPr>
        <w:t>อธิการบดี​มหาวิทยาลัยเชียงใหม่</w:t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อ้างถึง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</w:t>
      </w:r>
      <w:r>
        <w:rPr>
          <w:rFonts w:ascii="TH Sarabun New" w:hAnsi="TH Sarabun New" w:cs="TH Sarabun New" w:eastAsia="TH Sarabun New"/>
          <w:sz w:val="32"/>
          <w:szCs w:val="32"/>
        </w:rPr>
        <w:t>หนังสือ​กรม ที่ ศธ ๐๒๐๑/ว ๘๙ ลงวันที่ ๑ มิถุนายน ๒๕๖๙</w:t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b/>
          <w:sz w:val="32"/>
          <w:szCs w:val="32"/>
          <w:bCs w:val="true"/>
        </w:rPr>
        <w:t>สิ่งที่ส่งมาด้วย</w:t>
      </w:r>
      <w:r>
        <w:rPr>
          <w:rFonts w:ascii="TH Sarabun New" w:hAnsi="TH Sarabun New" w:cs="TH Sarabun New" w:eastAsia="TH Sarabun New"/>
          <w:sz w:val="32"/>
          <w:szCs w:val="32"/>
        </w:rPr>
        <w:t xml:space="preserve">  </w:t>
      </w:r>
      <w:r>
        <w:rPr>
          <w:rFonts w:ascii="TH Sarabun New" w:hAnsi="TH Sarabun New" w:cs="TH Sarabun New" w:eastAsia="TH Sarabun New"/>
          <w:sz w:val="32"/>
          <w:szCs w:val="32"/>
        </w:rPr>
        <w:t>กำหนด​การประชุม จำนวน ๑ ชุด</w:t>
      </w:r>
    </w:p>
    <w:p>
      <w:pPr>
        <w:spacing w:after="0" w:before="0"/>
      </w:pPr>
      <w:r>
        <w:rPr>
          <w:sz w:val="4"/>
          <w:szCs w:val="4"/>
        </w:rPr>
      </w:r>
    </w:p>
    <w:p>
      <w:pPr>
        <w:spacing w:line="240" w:lineRule="auto" w:after="0"/>
        <w:ind w:firstLine="1417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ด้วย​กรม​มี​กำหนด​จัด​ประชุม​เชิงปฏิบัติการ​เรื่อง​การพัฒนา​ระบบ​งานสารบรรณ​อิเล็กทรอนิกส์ ระหว่าง​วันที่ ๑ ถึง​วันที่ ๓ กรกฎาคม ๒๕๖๙ ณ โรงแรม​ใน​จังหวัด​เชียงใหม่ เพื่อ​ยกระดับ​การ​จัดการ​เอกสาร​ของ​หน่วยงาน​ใน​ภูมิภาค</w:t>
      </w:r>
    </w:p>
    <w:p>
      <w:pPr>
        <w:spacing w:line="240" w:lineRule="auto" w:after="0"/>
        <w:ind w:firstLine="1417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ในการนี้ กรม​พิจารณา​เห็น​ว่า​บุคลากร​ในสังกัด​ของ​ท่าน​มี​ความเหมาะสม จึง​ขอ​เรียนเชิญ​ส่ง​ผู้แทน​เข้าร่วม​การประชุม​ตาม​วัน เวลา และ​สถานที่​ดังกล่าว โดย​สามารถ​แจ้ง​รายชื่อ​ผู้เข้าร่วม​ได้ที่​กอง​คลัง ภายใน​วันที่ ๒๕ มิถุนายน ๒๕๖๙</w:t>
      </w:r>
    </w:p>
    <w:p>
      <w:pPr>
        <w:spacing w:line="240" w:lineRule="auto" w:after="0"/>
        <w:ind w:firstLine="1417"/>
        <w:jc w:val="left"/>
      </w:pPr>
      <w:r>
        <w:rPr>
          <w:rFonts w:ascii="TH Sarabun New" w:hAnsi="TH Sarabun New" w:cs="TH Sarabun New" w:eastAsia="TH Sarabun New"/>
          <w:sz w:val="32"/>
          <w:szCs w:val="32"/>
        </w:rPr>
        <w:t>จึง​เรียน​มา​เพื่อ​โปรด​พิจารณา และ​ขอ​ขอบคุณ​มา ณ โอกาส​นี้</w:t>
      </w:r>
    </w:p>
    <w:p>
      <w:pPr>
        <w:spacing w:after="0" w:before="0"/>
      </w:pPr>
      <w:r>
        <w:rPr>
          <w:sz w:val="12"/>
          <w:szCs w:val="12"/>
        </w:rPr>
      </w:r>
    </w:p>
    <w:p>
      <w:pPr>
        <w:spacing w:after="0" w:line="240" w:lineRule="auto"/>
        <w:ind w:left="5170"/>
      </w:pPr>
      <w:r>
        <w:rPr>
          <w:rFonts w:ascii="TH Sarabun New" w:hAnsi="TH Sarabun New" w:cs="TH Sarabun New" w:eastAsia="TH Sarabun New"/>
          <w:sz w:val="32"/>
          <w:szCs w:val="32"/>
        </w:rPr>
        <w:t>ขอแสดงความนับถือ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line="240" w:lineRule="auto"/>
        <w:ind w:left="5284"/>
      </w:pPr>
      <w:r>
        <w:rPr>
          <w:rFonts w:ascii="TH Sarabun New" w:hAnsi="TH Sarabun New" w:cs="TH Sarabun New" w:eastAsia="TH Sarabun New"/>
          <w:sz w:val="32"/>
          <w:szCs w:val="32"/>
        </w:rPr>
        <w:t>(นาย​สม​ชาย รัก​งาน)</w:t>
      </w:r>
    </w:p>
    <w:p>
      <w:pPr>
        <w:spacing w:after="0" w:line="240" w:lineRule="auto"/>
        <w:ind w:left="4717"/>
      </w:pPr>
      <w:r>
        <w:rPr>
          <w:rFonts w:ascii="TH Sarabun New" w:hAnsi="TH Sarabun New" w:cs="TH Sarabun New" w:eastAsia="TH Sarabun New"/>
          <w:sz w:val="32"/>
          <w:szCs w:val="32"/>
        </w:rPr>
        <w:t>เลขานุการ​กรม</w:t>
      </w:r>
    </w:p>
    <w:p>
      <w:pPr>
        <w:spacing w:after="0" w:before="0"/>
      </w:pPr>
      <w:r>
        <w:rPr>
          <w:sz w:val="24"/>
          <w:szCs w:val="24"/>
        </w:rPr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sz w:val="28"/>
          <w:szCs w:val="28"/>
        </w:rPr>
        <w:t>กอง​คลัง</w:t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sz w:val="28"/>
          <w:szCs w:val="28"/>
        </w:rPr>
        <w:t>โทร. ๐ ๒๒๐๒ ๑๒๓๔</w:t>
      </w:r>
    </w:p>
    <w:p>
      <w:pPr>
        <w:spacing w:after="0" w:line="240" w:lineRule="auto"/>
      </w:pPr>
      <w:r>
        <w:rPr>
          <w:rFonts w:ascii="TH Sarabun New" w:hAnsi="TH Sarabun New" w:cs="TH Sarabun New" w:eastAsia="TH Sarabun New"/>
          <w:sz w:val="28"/>
          <w:szCs w:val="28"/>
        </w:rPr>
        <w:t>โทรสาร ๐ ๒๒๐๒ ๑๒๓๕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H Sarabun New" w:hAnsi="TH Sarabun New" w:cs="TH Sarabun New"/>
      <w:b/>
      <w:bCs/>
      <w:color w:val="000000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